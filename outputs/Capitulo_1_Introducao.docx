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  <w:lang w:val="pt-BR"/>
        </w:rPr>
        <w:t>1 INTRODUÇÃO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  <w:lang w:val="pt-BR"/>
        </w:rPr>
        <w:t>1.1 CONTEXTUALIZAÇÃO DO PROBLEMA DE PESQUISA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Sistemas de recomendação ocupam posição estratégica em plataformas de comércio eletrônico porque reduzem a sobrecarga de informação e auxiliam o usuário a localizar itens compatíveis com seus interesses. O problema técnico não se limita a apresentar produtos populares: é necessário representar preferências, utilizar as informações disponíveis sobre usuários e itens e ordenar alternativas relevantes. A literatura classifica as abordagens tradicionais principalmente em recomendação baseada em conteúdo, filtragem colaborativa e métodos híbridos (Adomavicius; Tuzhilin, 2005; Isinkaye; Folajimi; Ojokoh, 2015).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Modelos baseados em filtragem colaborativa exploram padrões de avaliações ou interações, mas sua capacidade de estimar preferências diminui quando a matriz usuário-item é esparsa. Essa limitação afeta usuários e produtos com poucos registros e exige que a avaliação do sistema considere diferentes níveis de disponibilidade de dados. No recorte deste trabalho, depender exclusivamente de sinais colaborativos poderia deixar de aproveitar informações descritivas e semânticas presentes no catálogo (Adomavicius; Tuzhilin, 2005; Isinkaye; Folajimi; Ojokoh, 2015).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Uma manifestação específica da insuficiência de dados é o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cold start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. Usuários novos não possuem histórico suficiente para a construção de um perfil confiável, enquanto itens novos ainda não acumularam avaliações ou interações. Nesses casos, métodos que dependem apenas do histórico encontram dificuldade para estimar a relevância das recomendações, o que justifica investigar fontes adicionais de conhecimento sobre usuários e produtos (Yuan; Hernandez, 2023).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Outra questão está na natureza gradual das preferências. Um usuário pode apresentar alta afinidade por cozinha gourmet, preferência moderada por determinada faixa de preço e interesse parcial por materiais ou funcionalidades específicas. Essas dimensões não são adequadamente descritas apenas por classificações binárias. A lógica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 permite atribuir graus de pertinência a conceitos linguísticos, como preço alto, avaliação excelente, popularidade média ou compatibilidade elevada, e oferece recursos para representar incerteza e imprecisão em sistemas de recomendação (Jain; Gupta, 2018).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Ontologias de domínio complementam essa representação ao explicitar conceitos e relações entre usuários, produtos, categorias, ambientes, materiais, marcas e funções. Em vez de utilizar somente a matriz de interações, um recomendador baseado em conhecimento pode explorar a estrutura semântica do catálogo como informação adicional. Essa organização não elimina o problema de escassez de dados, mas amplia os elementos disponíveis para comparar itens e justificar recomendações (Guia; Silva; Bernardino, 2019; Guo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et al.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, 2022).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O presente trabalho investiga a integração entre recomendação personalizada, lógica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 e ontologias no comércio eletrônico. O recorte empírico utiliza o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dataset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 Amazon Reviews 2023, no subconjunto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Home and Kitchen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, por sua proximidade com produtos residenciais, cozinha, área gourmet e banheiro (Hou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et al.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, 2024). A base não classifica oficialmente itens como luxo ou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premium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; por isso, esse conceito será tratado como uma construção operacional baseada em atributos observáveis e em critérios que deverão ser documentados e avaliados. Diante desse contexto, formula-se a seguinte questão de pesquisa: em que medida a integração entre conhecimento ontológico e representação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 de preferências pode apoiar recomendações personalizadas e explicáveis em cenários com diferentes níveis de informação sobre usuários e produtos?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  <w:lang w:val="pt-BR"/>
        </w:rPr>
        <w:t>1.2 JUSTIFICATIVA E MOTIVAÇÃO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A justificativa deste trabalho está nas limitações dos recomendadores tradicionais quando as interações disponíveis são insuficientes ou quando atributos relevantes do domínio não estão representados na matriz usuário-item. A filtragem colaborativa utiliza relações observadas entre usuários e produtos, enquanto abordagens baseadas em conteúdo e conhecimento podem incorporar características dos itens. A combinação dessas fontes em um sistema híbrido permite investigar se informações complementares produzem recomendações mais adequadas ao problema estudado, sem pressupor ganho automático de desempenho (Adomavicius; Tuzhilin, 2005; Burke, 2002).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No domínio de produtos residenciais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premium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, a proposta considera que a recomendação deve ser acompanhada por fatores compreensíveis, como categoria, ambiente de uso, faixa de preço, avaliação e atributos do produto. A explicabilidade é relevante porque permite apresentar ao usuário e ao pesquisador os elementos que contribuíram para uma sugestão, favorecendo a análise da transparência e da aceitação das recomendações (Zhang; Chen, 2020).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A lógica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 contribui para esse objetivo ao representar gradualidade sem impor fronteiras rígidas. Um produto pode possuir diferentes graus de pertinência ao conceito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premium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, e um usuário pode apresentar níveis distintos de afinidade por categorias, ambientes ou faixas de preço. Regras linguísticas podem combinar esses graus e produzir escores rastreáveis, desde que as funções de pertinência e os critérios de inferência sejam definidos e documentados de forma explícita (Jain; Gupta, 2018; Karthik; Ganapathy, 2021).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A ontologia acrescenta uma estrutura semântica para organizar o domínio e relacionar produtos, categorias, atributos e preferências. Em cenários de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cold start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, essa estrutura pode fornecer informação adicional ao histórico de interações, sem ser tratada como solução garantida para o problema. A combinação entre ontologia, filtragem colaborativa e regras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 possui precedentes em estudos de recomendação para comércio eletrônico e constitui a hipótese técnica que será examinada neste trabalho (Guia; Silva; Bernardino, 2019; Karthik; Ganapathy, 2021).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A escolha do Amazon Reviews 2023 -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Home and Kitchen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 se justifica por oferecer dados públicos de avaliações e metadados de produtos próximos ao domínio investigado. A validação inicial do esquema confirmou campos como título, descrição, características, preço, avaliação média e número de avaliações, além de categorias relacionadas a cozinha, organização e banheiro. Esses campos apresentam limitações de cobertura e deverão ser tratados durante a preparação dos dados. O uso de uma base pública favorece a reprodutibilidade, desde que versão, filtros, parâmetros e critérios de recorte sejam registrados (Hou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et al.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, 2024).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A motivação acadêmica consiste em avaliar, de forma controlada, como conhecimento semântico e preferências graduais podem ser combinados em um protótipo de recomendação. A literatura registra desafios associados a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cold start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, esparsidade e explicabilidade, enquanto trabalhos aplicados mostram diferentes formas de integrar ontologias e lógica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 (Yuan; Hernandez, 2023; Zhang; Chen, 2020; Guia; Silva; Bernardino, 2019; Karthik; Ganapathy, 2021). Assim, o trabalho delimita como espaço de investigação a aplicação dessa integração a produtos residenciais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premium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, com comparação experimental frente a métodos de referência.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  <w:lang w:val="pt-BR"/>
        </w:rPr>
        <w:t>1.3 OBJETIVOS GERAL E ESPECÍFICOS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O objetivo geral deste trabalho é desenvolver e avaliar um sistema de recomendação híbrido baseado na integração entre ontologias e lógica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, capaz de modelar preferências graduais de usuários e gerar recomendações personalizadas e explicáveis para produtos residenciais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premium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 em comércio eletrônico.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Para alcançar esse objetivo geral, são definidos quatro objetivos específicos:</w:t>
      </w:r>
    </w:p>
    <w:p>
      <w:pPr>
        <w:numPr>
          <w:ilvl w:val="0"/>
          <w:numId w:val="10"/>
        </w:numPr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analisar os fundamentos de sistemas de recomendação, lógica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, ontologias, explicabilidade e estratégias relacionadas ao problema de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cold start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;</w:t>
      </w:r>
    </w:p>
    <w:p>
      <w:pPr>
        <w:numPr>
          <w:ilvl w:val="0"/>
          <w:numId w:val="10"/>
        </w:numPr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selecionar, validar e preparar um recorte do Amazon Reviews 2023 -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Home and Kitchen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, incluindo a definição operacional e rastreável do conceito de produto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premium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;</w:t>
      </w:r>
    </w:p>
    <w:p>
      <w:pPr>
        <w:numPr>
          <w:ilvl w:val="0"/>
          <w:numId w:val="10"/>
        </w:numPr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modelar a representação ontológica do domínio, os perfis graduais de usuário e as regras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, integrando esses elementos em um protótipo que gere listas de recomendação e justificativas associadas;</w:t>
      </w:r>
    </w:p>
    <w:p>
      <w:pPr>
        <w:numPr>
          <w:ilvl w:val="0"/>
          <w:numId w:val="10"/>
        </w:numPr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avaliar o modelo proposto com o mesmo protocolo experimental aplicado aos métodos de referência, utilizando métricas de recomendação Top-N e cenários gerais e de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cold start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  <w:lang w:val="pt-BR"/>
        </w:rPr>
        <w:t>1.4 SÍNTESE DA METODOLOGIA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A investigação será desenvolvida em quatro etapas. A primeira corresponde à revisão bibliográfica dos conceitos e trabalhos relacionados. A segunda abrange a validação do esquema, a limpeza e o recorte do Amazon Reviews 2023 -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Home and Kitchen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, sem assumir a existência de um rótulo nativo de produto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premium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. A terceira compreende a modelagem da ontologia, das variáveis linguísticas, das funções de pertinência e das regras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, seguida pelo desenvolvimento do protótipo. A quarta etapa consiste na avaliação experimental do modelo e dos métodos de referência sob os mesmos conjuntos de treino e teste.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Os experimentos deverão registrar versão dos dados, filtros, parâmetros, métricas e sementes. A avaliação considerará listas Top-N, cenários de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cold start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, cobertura e análise das justificativas produzidas. As decisões metodológicas serão documentadas antes ou junto da implementação para manter a rastreabilidade entre os objetivos, os dados, as regras de inferência e os resultados.</w:t>
      </w:r>
    </w:p>
    <w:p>
      <w:pPr>
        <w:pStyle w:val="Heading2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  <w:lang w:val="pt-BR"/>
        </w:rPr>
        <w:t>1.5 ORGANIZAÇÃO DA MONOGRAFIA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Esta monografia está organizada em sete capítulos. O primeiro apresenta a contextualização do problema, a justificativa, os objetivos, a síntese metodológica e a estrutura geral do trabalho.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O segundo capítulo aborda a fundamentação teórica sobre sistemas de recomendação, filtragem colaborativa, recomendação baseada em conteúdo, lógica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, ontologias, representação semântica e conceitos arquiteturais necessários ao protótipo.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O terceiro capítulo apresenta os trabalhos relacionados e compara estudos sobre recomendação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, ontologias, sistemas semânticos,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cold start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, explicabilidade e aplicações em comércio eletrônico.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O quarto capítulo descreve a metodologia, incluindo a preparação do Amazon Reviews 2023 -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Home and Kitchen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, os critérios de recorte, a definição operacional de produto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premium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, a modelagem ontológica e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 e o protocolo experimental.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O quinto capítulo trata do desenvolvimento do protótipo e descreve a integração entre ontologia, regras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fuzzy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, geração de listas Top-N e justificativas das recomendações.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O sexto capítulo apresenta os testes, as métricas, os métodos de referência, os cenários de </w:t>
      </w:r>
      <w:r>
        <w:rPr>
          <w:rFonts w:ascii="Times New Roman" w:hAnsi="Times New Roman" w:eastAsia="Times New Roman" w:cs="Times New Roman"/>
          <w:b w:val="0"/>
          <w:i/>
          <w:color w:val="000000"/>
          <w:sz w:val="24"/>
          <w:lang w:val="pt-BR"/>
        </w:rPr>
        <w:t>cold start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 xml:space="preserve"> e a análise dos resultados que forem obtidos.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  <w:lang w:val="pt-BR"/>
        </w:rPr>
        <w:t>O sétimo capítulo reúne as conclusões, as limitações do estudo e as possibilidades de continuidade da pesquisa.</w:t>
      </w:r>
    </w:p>
    <w:sectPr w:rsidR="00FC693F" w:rsidRPr="0006063C" w:rsidSect="00034616">
      <w:pgSz w:w="11906" w:h="16838"/>
      <w:pgMar w:top="1701" w:right="1134" w:bottom="1134" w:left="1701" w:header="1134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lowerLetter"/>
      <w:lvlText w:val="%1)"/>
      <w:suff w:val="tab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36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Introdução</dc:title>
  <dc:subject>Sistema de Recomendação Baseado em Ontologias Fuzzy para Comércio Eletrônico</dc:subject>
  <dc:creator>Mateus Diniz Gottardi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